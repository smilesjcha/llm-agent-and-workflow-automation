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anumGothic" w:hAnsi="NanumGothic" w:eastAsia="NanumGothic"/>
        </w:rPr>
        <w:t>AI 제품 개발 경력</w:t>
      </w:r>
    </w:p>
    <w:p>
      <w:r>
        <w:rPr>
          <w:rFonts w:ascii="NanumGothic" w:hAnsi="NanumGothic" w:eastAsia="NanumGothic"/>
        </w:rPr>
        <w:t>저는 여러 산업에서 AI 업무를 해왔고, 현재 이커머스에서 Agent 관련 서비스의 PM 업무를 담당하고 있습니다. 과거에는 교육, 의료, 금융 분야에서 AI Engineer로 서비스를 만들고 운영했습니다.</w:t>
      </w:r>
    </w:p>
    <w:p>
      <w:pPr>
        <w:pStyle w:val="Heading1"/>
      </w:pPr>
      <w:r>
        <w:rPr>
          <w:rFonts w:ascii="NanumGothic" w:hAnsi="NanumGothic" w:eastAsia="NanumGothic"/>
        </w:rPr>
        <w:t>업무 경력</w:t>
      </w:r>
    </w:p>
    <w:p>
      <w:pPr>
        <w:pStyle w:val="Heading2"/>
      </w:pPr>
      <w:r>
        <w:rPr>
          <w:rFonts w:ascii="NanumGothic" w:hAnsi="NanumGothic" w:eastAsia="NanumGothic"/>
        </w:rPr>
        <w:t>무신사 Agentic AI Side PM</w:t>
      </w:r>
    </w:p>
    <w:p>
      <w:r>
        <w:rPr>
          <w:rFonts w:ascii="NanumGothic" w:hAnsi="NanumGothic" w:eastAsia="NanumGothic"/>
        </w:rPr>
        <w:t>제가 진행했던 업무는 쇼핑탐색 및 상품상세정보 Agent AID Chat, Voice Agent, AI 해설, SEO/GEO, 모두의AI 서비스 담당 PM. 또한 AI 해설, SEO/GEO, 모두의AI 서비스 담당 PM입니다.</w:t>
      </w:r>
    </w:p>
    <w:p>
      <w:pPr>
        <w:pStyle w:val="Heading2"/>
      </w:pPr>
      <w:r>
        <w:rPr>
          <w:rFonts w:ascii="NanumGothic" w:hAnsi="NanumGothic" w:eastAsia="NanumGothic"/>
        </w:rPr>
        <w:t>크레버스 AI Engineer 및 AI PM</w:t>
      </w:r>
    </w:p>
    <w:p>
      <w:r>
        <w:rPr>
          <w:rFonts w:ascii="NanumGothic" w:hAnsi="NanumGothic" w:eastAsia="NanumGothic"/>
        </w:rPr>
        <w:t>제가 진행했던 업무는 청담어학원 및 에이프릴어학원 약 7만명 대상 영어 말하기와 글쓰기 평가 시스템 총괄 개발 및 운영. 또한 원어민 수작업 평가에 3-5일 걸리던 과정을 10초 내외 평가로 개선. 또한 학원 상담전 상담중 상담후 AI 생산성 향상을 위한 AICC 서비스 총괄 AI PM입니다.</w:t>
      </w:r>
    </w:p>
    <w:p>
      <w:pPr>
        <w:pStyle w:val="Heading2"/>
      </w:pPr>
      <w:r>
        <w:rPr>
          <w:rFonts w:ascii="NanumGothic" w:hAnsi="NanumGothic" w:eastAsia="NanumGothic"/>
        </w:rPr>
        <w:t>아이넥스코퍼레이션 AI Engineer</w:t>
      </w:r>
    </w:p>
    <w:p>
      <w:r>
        <w:rPr>
          <w:rFonts w:ascii="NanumGothic" w:hAnsi="NanumGothic" w:eastAsia="NanumGothic"/>
        </w:rPr>
        <w:t>제가 진행했던 업무는 실시간 영상 기반 대장내시경 용종 탐지 및 진단 서비스 총괄 제작 및 운영입니다.</w:t>
      </w:r>
    </w:p>
    <w:p>
      <w:pPr>
        <w:pStyle w:val="Heading2"/>
      </w:pPr>
      <w:r>
        <w:rPr>
          <w:rFonts w:ascii="NanumGothic" w:hAnsi="NanumGothic" w:eastAsia="NanumGothic"/>
        </w:rPr>
        <w:t>에이젠글로벌 ML Team Leader 및 AI Engineer</w:t>
      </w:r>
    </w:p>
    <w:p>
      <w:r>
        <w:rPr>
          <w:rFonts w:ascii="NanumGothic" w:hAnsi="NanumGothic" w:eastAsia="NanumGothic"/>
        </w:rPr>
        <w:t>제가 진행했던 업무는 AutoML 솔루션 ABACUS 기반 은행 카드 보험사의 AI 개발 프로젝트 참여. 또한 개인대출 시장의 자체 서비스 운영에 활용할 수 있는 ML 기반 제작입니다.</w:t>
      </w:r>
    </w:p>
    <w:p>
      <w:pPr>
        <w:pStyle w:val="Heading1"/>
      </w:pPr>
      <w:r>
        <w:rPr>
          <w:rFonts w:ascii="NanumGothic" w:hAnsi="NanumGothic" w:eastAsia="NanumGothic"/>
        </w:rPr>
        <w:t>강의 및 멘토링</w:t>
      </w:r>
    </w:p>
    <w:p>
      <w:pPr/>
      <w:r>
        <w:rPr>
          <w:rFonts w:ascii="NanumGothic" w:hAnsi="NanumGothic" w:eastAsia="NanumGothic"/>
        </w:rPr>
        <w:t>서울시립대학교 및 아주대학교 AI 부문 겸임교수</w:t>
      </w:r>
    </w:p>
    <w:p>
      <w:pPr/>
      <w:r>
        <w:rPr>
          <w:rFonts w:ascii="NanumGothic" w:hAnsi="NanumGothic" w:eastAsia="NanumGothic"/>
        </w:rPr>
        <w:t>DataAnalysis, ML, MLOps, LLMOps 강의</w:t>
      </w:r>
    </w:p>
    <w:p>
      <w:pPr/>
      <w:r>
        <w:rPr>
          <w:rFonts w:ascii="NanumGothic" w:hAnsi="NanumGothic" w:eastAsia="NanumGothic"/>
        </w:rPr>
        <w:t>KT, Kakao 등 기업 AX 강의와 학교 대상 연구 AX 강의</w:t>
      </w:r>
    </w:p>
    <w:p>
      <w:pPr/>
      <w:r>
        <w:rPr>
          <w:rFonts w:ascii="NanumGothic" w:hAnsi="NanumGothic" w:eastAsia="NanumGothic"/>
        </w:rPr>
        <w:t>재직자 및 취업준비생 대상 AI NATIVE 강의와 멘토링</w:t>
      </w:r>
    </w:p>
    <w:p>
      <w:pPr/>
      <w:r>
        <w:rPr>
          <w:rFonts w:ascii="NanumGothic" w:hAnsi="NanumGothic" w:eastAsia="NanumGothic"/>
        </w:rPr>
        <w:t>문제 출제위원 및 심사위원 참여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NanumGothic" w:hAnsi="NanumGothic" w:eastAsia="Nanum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78" w:lineRule="auto"/>
      <w:outlineLvl w:val="0"/>
    </w:pPr>
    <w:rPr>
      <w:rFonts w:ascii="NanumGothic" w:hAnsi="NanumGothic" w:eastAsia="Nanum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78" w:lineRule="auto"/>
      <w:outlineLvl w:val="1"/>
    </w:pPr>
    <w:rPr>
      <w:rFonts w:ascii="NanumGothic" w:hAnsi="NanumGothic" w:eastAsia="Nanum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78" w:lineRule="auto"/>
      <w:contextualSpacing/>
    </w:pPr>
    <w:rPr>
      <w:rFonts w:ascii="NanumGothic" w:hAnsi="NanumGothic" w:eastAsia="Nanum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8" w:lineRule="auto"/>
    </w:pPr>
    <w:rPr>
      <w:rFonts w:ascii="NanumGothic" w:hAnsi="NanumGothic" w:eastAsia="NanumGothi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8" w:lineRule="auto"/>
      <w:contextualSpacing/>
    </w:pPr>
    <w:rPr>
      <w:rFonts w:ascii="NanumGothic" w:hAnsi="NanumGothic" w:eastAsia="NanumGothi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